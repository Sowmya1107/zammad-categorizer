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00D42" w14:textId="77777777" w:rsidR="000C0A02" w:rsidRDefault="00000000">
      <w:pPr>
        <w:pStyle w:val="Title"/>
      </w:pPr>
      <w:r>
        <w:t>Zammad Ticket Categorizer</w:t>
      </w:r>
    </w:p>
    <w:p w14:paraId="7D498C64" w14:textId="77777777" w:rsidR="000C0A02" w:rsidRDefault="00000000">
      <w:r>
        <w:t>Complete Project Documentation</w:t>
      </w:r>
    </w:p>
    <w:p w14:paraId="099BDC5B" w14:textId="77777777" w:rsidR="000C0A02" w:rsidRDefault="00000000">
      <w:r>
        <w:t>This document explains the project from the Ubuntu/WSL environment and local Zammad setup through email tickets, REST API communication, Python processing, ticket categorization, verification, and GitHub workflow.</w:t>
      </w:r>
    </w:p>
    <w:p w14:paraId="3B6144A2" w14:textId="77777777" w:rsidR="000C0A02" w:rsidRDefault="00000000">
      <w:pPr>
        <w:pStyle w:val="Heading1"/>
      </w:pPr>
      <w:r>
        <w:t>1. Project Overview</w:t>
      </w:r>
    </w:p>
    <w:p w14:paraId="1D92CFD3" w14:textId="77777777" w:rsidR="000C0A02" w:rsidRDefault="00000000">
      <w:r>
        <w:t>The Zammad Ticket Categorizer is a Python application that automatically retrieves tickets from a local Zammad instance, extracts the customer message, applies the classification logic in categorizer.py, and updates the ticket category through the Zammad REST API.</w:t>
      </w:r>
    </w:p>
    <w:p w14:paraId="243B8461" w14:textId="77777777" w:rsidR="000C0A02" w:rsidRDefault="00000000">
      <w:pPr>
        <w:ind w:left="360"/>
      </w:pPr>
      <w:r>
        <w:rPr>
          <w:rFonts w:ascii="Courier New" w:hAnsi="Courier New"/>
          <w:sz w:val="18"/>
        </w:rPr>
        <w:t>Customer</w:t>
      </w:r>
      <w:r>
        <w:rPr>
          <w:rFonts w:ascii="Courier New" w:hAnsi="Courier New"/>
          <w:sz w:val="18"/>
        </w:rPr>
        <w:br/>
        <w:t xml:space="preserve">   |</w:t>
      </w:r>
      <w:r>
        <w:rPr>
          <w:rFonts w:ascii="Courier New" w:hAnsi="Courier New"/>
          <w:sz w:val="18"/>
        </w:rPr>
        <w:br/>
        <w:t xml:space="preserve">   | Email</w:t>
      </w:r>
      <w:r>
        <w:rPr>
          <w:rFonts w:ascii="Courier New" w:hAnsi="Courier New"/>
          <w:sz w:val="18"/>
        </w:rPr>
        <w:br/>
        <w:t xml:space="preserve">   v</w:t>
      </w:r>
      <w:r>
        <w:rPr>
          <w:rFonts w:ascii="Courier New" w:hAnsi="Courier New"/>
          <w:sz w:val="18"/>
        </w:rPr>
        <w:br/>
        <w:t>Zammad</w:t>
      </w:r>
      <w:r>
        <w:rPr>
          <w:rFonts w:ascii="Courier New" w:hAnsi="Courier New"/>
          <w:sz w:val="18"/>
        </w:rPr>
        <w:br/>
        <w:t xml:space="preserve">   |</w:t>
      </w:r>
      <w:r>
        <w:rPr>
          <w:rFonts w:ascii="Courier New" w:hAnsi="Courier New"/>
          <w:sz w:val="18"/>
        </w:rPr>
        <w:br/>
        <w:t xml:space="preserve">   | New Ticket</w:t>
      </w:r>
      <w:r>
        <w:rPr>
          <w:rFonts w:ascii="Courier New" w:hAnsi="Courier New"/>
          <w:sz w:val="18"/>
        </w:rPr>
        <w:br/>
        <w:t xml:space="preserve">   v</w:t>
      </w:r>
      <w:r>
        <w:rPr>
          <w:rFonts w:ascii="Courier New" w:hAnsi="Courier New"/>
          <w:sz w:val="18"/>
        </w:rPr>
        <w:br/>
        <w:t>Python Categorizer</w:t>
      </w:r>
      <w:r>
        <w:rPr>
          <w:rFonts w:ascii="Courier New" w:hAnsi="Courier New"/>
          <w:sz w:val="18"/>
        </w:rPr>
        <w:br/>
        <w:t xml:space="preserve">   |</w:t>
      </w:r>
      <w:r>
        <w:rPr>
          <w:rFonts w:ascii="Courier New" w:hAnsi="Courier New"/>
          <w:sz w:val="18"/>
        </w:rPr>
        <w:br/>
        <w:t xml:space="preserve">   | Retrieve ticket</w:t>
      </w:r>
      <w:r>
        <w:rPr>
          <w:rFonts w:ascii="Courier New" w:hAnsi="Courier New"/>
          <w:sz w:val="18"/>
        </w:rPr>
        <w:br/>
        <w:t xml:space="preserve">   v</w:t>
      </w:r>
      <w:r>
        <w:rPr>
          <w:rFonts w:ascii="Courier New" w:hAnsi="Courier New"/>
          <w:sz w:val="18"/>
        </w:rPr>
        <w:br/>
        <w:t>Ticket Articles / Customer Message</w:t>
      </w:r>
      <w:r>
        <w:rPr>
          <w:rFonts w:ascii="Courier New" w:hAnsi="Courier New"/>
          <w:sz w:val="18"/>
        </w:rPr>
        <w:br/>
        <w:t xml:space="preserve">   |</w:t>
      </w:r>
      <w:r>
        <w:rPr>
          <w:rFonts w:ascii="Courier New" w:hAnsi="Courier New"/>
          <w:sz w:val="18"/>
        </w:rPr>
        <w:br/>
        <w:t xml:space="preserve">   | Classification</w:t>
      </w:r>
      <w:r>
        <w:rPr>
          <w:rFonts w:ascii="Courier New" w:hAnsi="Courier New"/>
          <w:sz w:val="18"/>
        </w:rPr>
        <w:br/>
        <w:t xml:space="preserve">   v</w:t>
      </w:r>
      <w:r>
        <w:rPr>
          <w:rFonts w:ascii="Courier New" w:hAnsi="Courier New"/>
          <w:sz w:val="18"/>
        </w:rPr>
        <w:br/>
        <w:t>Category</w:t>
      </w:r>
      <w:r>
        <w:rPr>
          <w:rFonts w:ascii="Courier New" w:hAnsi="Courier New"/>
          <w:sz w:val="18"/>
        </w:rPr>
        <w:br/>
        <w:t xml:space="preserve">   |</w:t>
      </w:r>
      <w:r>
        <w:rPr>
          <w:rFonts w:ascii="Courier New" w:hAnsi="Courier New"/>
          <w:sz w:val="18"/>
        </w:rPr>
        <w:br/>
        <w:t xml:space="preserve">   | REST API</w:t>
      </w:r>
      <w:r>
        <w:rPr>
          <w:rFonts w:ascii="Courier New" w:hAnsi="Courier New"/>
          <w:sz w:val="18"/>
        </w:rPr>
        <w:br/>
        <w:t xml:space="preserve">   v</w:t>
      </w:r>
      <w:r>
        <w:rPr>
          <w:rFonts w:ascii="Courier New" w:hAnsi="Courier New"/>
          <w:sz w:val="18"/>
        </w:rPr>
        <w:br/>
        <w:t>Updated Zammad Ticket</w:t>
      </w:r>
    </w:p>
    <w:p w14:paraId="1A5255F5" w14:textId="77777777" w:rsidR="000C0A02" w:rsidRDefault="00000000">
      <w:pPr>
        <w:pStyle w:val="Heading1"/>
      </w:pPr>
      <w:r>
        <w:t>2. Technologies</w:t>
      </w:r>
    </w:p>
    <w:p w14:paraId="63B84DE0" w14:textId="77777777" w:rsidR="000C0A02" w:rsidRDefault="00000000">
      <w:pPr>
        <w:pStyle w:val="ListBullet"/>
      </w:pPr>
      <w:r>
        <w:t>Python 3</w:t>
      </w:r>
    </w:p>
    <w:p w14:paraId="30907B38" w14:textId="77777777" w:rsidR="000C0A02" w:rsidRDefault="00000000">
      <w:pPr>
        <w:pStyle w:val="ListBullet"/>
      </w:pPr>
      <w:r>
        <w:t>Zammad</w:t>
      </w:r>
    </w:p>
    <w:p w14:paraId="31D3DBF3" w14:textId="77777777" w:rsidR="000C0A02" w:rsidRDefault="00000000">
      <w:pPr>
        <w:pStyle w:val="ListBullet"/>
      </w:pPr>
      <w:r>
        <w:t>Zammad REST API</w:t>
      </w:r>
    </w:p>
    <w:p w14:paraId="27A9D37E" w14:textId="77777777" w:rsidR="000C0A02" w:rsidRDefault="00000000">
      <w:pPr>
        <w:pStyle w:val="ListBullet"/>
      </w:pPr>
      <w:r>
        <w:t>Ubuntu</w:t>
      </w:r>
    </w:p>
    <w:p w14:paraId="392356ED" w14:textId="77777777" w:rsidR="000C0A02" w:rsidRDefault="00000000">
      <w:pPr>
        <w:pStyle w:val="ListBullet"/>
      </w:pPr>
      <w:r>
        <w:t>Windows Subsystem for Linux (WSL)</w:t>
      </w:r>
    </w:p>
    <w:p w14:paraId="1BCA86E2" w14:textId="77777777" w:rsidR="000C0A02" w:rsidRDefault="00000000">
      <w:pPr>
        <w:pStyle w:val="ListBullet"/>
      </w:pPr>
      <w:r>
        <w:t>Git</w:t>
      </w:r>
    </w:p>
    <w:p w14:paraId="43A55C33" w14:textId="77777777" w:rsidR="000C0A02" w:rsidRDefault="00000000">
      <w:pPr>
        <w:pStyle w:val="ListBullet"/>
      </w:pPr>
      <w:r>
        <w:t>GitHub</w:t>
      </w:r>
    </w:p>
    <w:p w14:paraId="39CEF109" w14:textId="77777777" w:rsidR="000C0A02" w:rsidRDefault="00000000">
      <w:pPr>
        <w:pStyle w:val="ListBullet"/>
      </w:pPr>
      <w:r>
        <w:t>Python requests library</w:t>
      </w:r>
    </w:p>
    <w:p w14:paraId="5301BE4F" w14:textId="77777777" w:rsidR="000C0A02" w:rsidRDefault="00000000">
      <w:pPr>
        <w:pStyle w:val="Heading1"/>
      </w:pPr>
      <w:r>
        <w:t>3. Ubuntu / WSL Setup</w:t>
      </w:r>
    </w:p>
    <w:p w14:paraId="04EEC6F4" w14:textId="77777777" w:rsidR="000C0A02" w:rsidRDefault="00000000">
      <w:r>
        <w:t>The project was developed and tested using Ubuntu running through Windows Subsystem for Linux (WSL).</w:t>
      </w:r>
    </w:p>
    <w:p w14:paraId="5753217B" w14:textId="77777777" w:rsidR="000C0A02" w:rsidRDefault="00000000">
      <w:pPr>
        <w:pStyle w:val="Heading2"/>
      </w:pPr>
      <w:r>
        <w:lastRenderedPageBreak/>
        <w:t>Install WSL</w:t>
      </w:r>
    </w:p>
    <w:p w14:paraId="2B385748" w14:textId="77777777" w:rsidR="000C0A02" w:rsidRDefault="00000000">
      <w:r>
        <w:t>Open Windows PowerShell as Administrator:</w:t>
      </w:r>
    </w:p>
    <w:p w14:paraId="2B7938B4" w14:textId="77777777" w:rsidR="000C0A02" w:rsidRDefault="00000000">
      <w:pPr>
        <w:ind w:left="360"/>
      </w:pPr>
      <w:r>
        <w:rPr>
          <w:rFonts w:ascii="Courier New" w:hAnsi="Courier New"/>
          <w:sz w:val="18"/>
        </w:rPr>
        <w:t>wsl --install</w:t>
      </w:r>
    </w:p>
    <w:p w14:paraId="6481192C" w14:textId="77777777" w:rsidR="000C0A02" w:rsidRDefault="00000000">
      <w:r>
        <w:t>Restart Windows if requested, then open Ubuntu.</w:t>
      </w:r>
    </w:p>
    <w:p w14:paraId="47AF8746" w14:textId="77777777" w:rsidR="000C0A02" w:rsidRDefault="00000000">
      <w:pPr>
        <w:pStyle w:val="Heading2"/>
      </w:pPr>
      <w:r>
        <w:t>Check WSL</w:t>
      </w:r>
    </w:p>
    <w:p w14:paraId="33E55D8D" w14:textId="77777777" w:rsidR="000C0A02" w:rsidRDefault="00000000">
      <w:pPr>
        <w:ind w:left="360"/>
      </w:pPr>
      <w:r>
        <w:rPr>
          <w:rFonts w:ascii="Courier New" w:hAnsi="Courier New"/>
          <w:sz w:val="18"/>
        </w:rPr>
        <w:t>wsl --list --verbose</w:t>
      </w:r>
    </w:p>
    <w:p w14:paraId="0142AAE4" w14:textId="77777777" w:rsidR="000C0A02" w:rsidRDefault="00000000">
      <w:pPr>
        <w:pStyle w:val="Heading2"/>
      </w:pPr>
      <w:r>
        <w:t>Check Ubuntu</w:t>
      </w:r>
    </w:p>
    <w:p w14:paraId="75A296EF" w14:textId="77777777" w:rsidR="000C0A02" w:rsidRDefault="00000000">
      <w:pPr>
        <w:ind w:left="360"/>
      </w:pPr>
      <w:r>
        <w:rPr>
          <w:rFonts w:ascii="Courier New" w:hAnsi="Courier New"/>
          <w:sz w:val="18"/>
        </w:rPr>
        <w:t>lsb_release -a</w:t>
      </w:r>
      <w:r>
        <w:rPr>
          <w:rFonts w:ascii="Courier New" w:hAnsi="Courier New"/>
          <w:sz w:val="18"/>
        </w:rPr>
        <w:br/>
        <w:t>whoami</w:t>
      </w:r>
      <w:r>
        <w:rPr>
          <w:rFonts w:ascii="Courier New" w:hAnsi="Courier New"/>
          <w:sz w:val="18"/>
        </w:rPr>
        <w:br/>
        <w:t>pwd</w:t>
      </w:r>
    </w:p>
    <w:p w14:paraId="7985522C" w14:textId="77777777" w:rsidR="000C0A02" w:rsidRDefault="00000000">
      <w:pPr>
        <w:pStyle w:val="Heading2"/>
      </w:pPr>
      <w:r>
        <w:t>Update Ubuntu</w:t>
      </w:r>
    </w:p>
    <w:p w14:paraId="0AAE5767" w14:textId="77777777" w:rsidR="000C0A02" w:rsidRDefault="00000000">
      <w:pPr>
        <w:ind w:left="360"/>
      </w:pPr>
      <w:r>
        <w:rPr>
          <w:rFonts w:ascii="Courier New" w:hAnsi="Courier New"/>
          <w:sz w:val="18"/>
        </w:rPr>
        <w:t>sudo apt update</w:t>
      </w:r>
      <w:r>
        <w:rPr>
          <w:rFonts w:ascii="Courier New" w:hAnsi="Courier New"/>
          <w:sz w:val="18"/>
        </w:rPr>
        <w:br/>
        <w:t>sudo apt upgrade -y</w:t>
      </w:r>
    </w:p>
    <w:p w14:paraId="5D5BAFCE" w14:textId="77777777" w:rsidR="000C0A02" w:rsidRDefault="00000000">
      <w:pPr>
        <w:pStyle w:val="Heading2"/>
      </w:pPr>
      <w:r>
        <w:t>Check Python</w:t>
      </w:r>
    </w:p>
    <w:p w14:paraId="2174642E" w14:textId="77777777" w:rsidR="000C0A02" w:rsidRDefault="00000000">
      <w:pPr>
        <w:ind w:left="360"/>
      </w:pPr>
      <w:r>
        <w:rPr>
          <w:rFonts w:ascii="Courier New" w:hAnsi="Courier New"/>
          <w:sz w:val="18"/>
        </w:rPr>
        <w:t>python3 --version</w:t>
      </w:r>
      <w:r>
        <w:rPr>
          <w:rFonts w:ascii="Courier New" w:hAnsi="Courier New"/>
          <w:sz w:val="18"/>
        </w:rPr>
        <w:br/>
        <w:t>which python3</w:t>
      </w:r>
    </w:p>
    <w:p w14:paraId="0933F33C" w14:textId="77777777" w:rsidR="000C0A02" w:rsidRDefault="00000000">
      <w:pPr>
        <w:pStyle w:val="Heading1"/>
      </w:pPr>
      <w:r>
        <w:t>4. Zammad Setup</w:t>
      </w:r>
    </w:p>
    <w:p w14:paraId="2906F2F4" w14:textId="77777777" w:rsidR="000C0A02" w:rsidRDefault="00000000">
      <w:r>
        <w:t>Zammad is the ticket management system used by the project. The local instance was accessed at:</w:t>
      </w:r>
    </w:p>
    <w:p w14:paraId="0AA3504A" w14:textId="77777777" w:rsidR="000C0A02" w:rsidRPr="00686BDA" w:rsidRDefault="00000000">
      <w:pPr>
        <w:ind w:left="360"/>
        <w:rPr>
          <w:lang w:val="pl-PL"/>
        </w:rPr>
      </w:pPr>
      <w:r w:rsidRPr="00686BDA">
        <w:rPr>
          <w:rFonts w:ascii="Courier New" w:hAnsi="Courier New"/>
          <w:sz w:val="18"/>
          <w:lang w:val="pl-PL"/>
        </w:rPr>
        <w:t>http://localhost:3000</w:t>
      </w:r>
    </w:p>
    <w:p w14:paraId="364BCB99" w14:textId="77777777" w:rsidR="000C0A02" w:rsidRPr="00686BDA" w:rsidRDefault="00000000">
      <w:pPr>
        <w:pStyle w:val="Heading2"/>
        <w:rPr>
          <w:lang w:val="pl-PL"/>
        </w:rPr>
      </w:pPr>
      <w:r w:rsidRPr="00686BDA">
        <w:rPr>
          <w:lang w:val="pl-PL"/>
        </w:rPr>
        <w:t>Check Zammad</w:t>
      </w:r>
    </w:p>
    <w:p w14:paraId="14CE8693" w14:textId="77777777" w:rsidR="000C0A02" w:rsidRPr="00686BDA" w:rsidRDefault="00000000">
      <w:pPr>
        <w:ind w:left="360"/>
        <w:rPr>
          <w:lang w:val="pl-PL"/>
        </w:rPr>
      </w:pPr>
      <w:r w:rsidRPr="00686BDA">
        <w:rPr>
          <w:rFonts w:ascii="Courier New" w:hAnsi="Courier New"/>
          <w:sz w:val="18"/>
          <w:lang w:val="pl-PL"/>
        </w:rPr>
        <w:t>sudo systemctl status zammad</w:t>
      </w:r>
    </w:p>
    <w:p w14:paraId="520D6EA6" w14:textId="77777777" w:rsidR="000C0A02" w:rsidRDefault="00000000">
      <w:pPr>
        <w:pStyle w:val="Heading2"/>
      </w:pPr>
      <w:r>
        <w:t>Start Zammad</w:t>
      </w:r>
    </w:p>
    <w:p w14:paraId="685AA773" w14:textId="77777777" w:rsidR="000C0A02" w:rsidRDefault="00000000">
      <w:pPr>
        <w:ind w:left="360"/>
      </w:pPr>
      <w:r>
        <w:rPr>
          <w:rFonts w:ascii="Courier New" w:hAnsi="Courier New"/>
          <w:sz w:val="18"/>
        </w:rPr>
        <w:t>sudo systemctl start zammad</w:t>
      </w:r>
    </w:p>
    <w:p w14:paraId="78D6DC1D" w14:textId="77777777" w:rsidR="000C0A02" w:rsidRPr="00686BDA" w:rsidRDefault="00000000">
      <w:pPr>
        <w:pStyle w:val="Heading2"/>
        <w:rPr>
          <w:lang w:val="pl-PL"/>
        </w:rPr>
      </w:pPr>
      <w:r w:rsidRPr="00686BDA">
        <w:rPr>
          <w:lang w:val="pl-PL"/>
        </w:rPr>
        <w:t>Restart Zammad</w:t>
      </w:r>
    </w:p>
    <w:p w14:paraId="65C72F9B" w14:textId="77777777" w:rsidR="000C0A02" w:rsidRPr="00686BDA" w:rsidRDefault="00000000">
      <w:pPr>
        <w:ind w:left="360"/>
        <w:rPr>
          <w:lang w:val="pl-PL"/>
        </w:rPr>
      </w:pPr>
      <w:r w:rsidRPr="00686BDA">
        <w:rPr>
          <w:rFonts w:ascii="Courier New" w:hAnsi="Courier New"/>
          <w:sz w:val="18"/>
          <w:lang w:val="pl-PL"/>
        </w:rPr>
        <w:t>sudo systemctl restart zammad</w:t>
      </w:r>
    </w:p>
    <w:p w14:paraId="257A3CE1" w14:textId="77777777" w:rsidR="000C0A02" w:rsidRDefault="00000000">
      <w:pPr>
        <w:pStyle w:val="Heading2"/>
      </w:pPr>
      <w:r>
        <w:t>Enable Zammad</w:t>
      </w:r>
    </w:p>
    <w:p w14:paraId="5D7E48F8" w14:textId="77777777" w:rsidR="000C0A02" w:rsidRDefault="00000000">
      <w:pPr>
        <w:ind w:left="360"/>
      </w:pPr>
      <w:r>
        <w:rPr>
          <w:rFonts w:ascii="Courier New" w:hAnsi="Courier New"/>
          <w:sz w:val="18"/>
        </w:rPr>
        <w:t>sudo systemctl enable zammad</w:t>
      </w:r>
    </w:p>
    <w:p w14:paraId="50C24C00" w14:textId="77777777" w:rsidR="000C0A02" w:rsidRDefault="00000000">
      <w:r>
        <w:t>Open Zammad in the browser:</w:t>
      </w:r>
    </w:p>
    <w:p w14:paraId="48EA8A25" w14:textId="77777777" w:rsidR="000C0A02" w:rsidRDefault="00000000">
      <w:pPr>
        <w:ind w:left="360"/>
      </w:pPr>
      <w:r>
        <w:rPr>
          <w:rFonts w:ascii="Courier New" w:hAnsi="Courier New"/>
          <w:sz w:val="18"/>
        </w:rPr>
        <w:t>http://localhost:3000</w:t>
      </w:r>
    </w:p>
    <w:p w14:paraId="68C287BA" w14:textId="77777777" w:rsidR="000C0A02" w:rsidRDefault="00000000">
      <w:pPr>
        <w:pStyle w:val="Heading1"/>
      </w:pPr>
      <w:r>
        <w:t>5. Zammad Email Setup</w:t>
      </w:r>
    </w:p>
    <w:p w14:paraId="09DDE60E" w14:textId="77777777" w:rsidR="000C0A02" w:rsidRDefault="00000000">
      <w:r>
        <w:t>Incoming emails can be converted into Zammad tickets. Configure the email channel from the Zammad administration interface.</w:t>
      </w:r>
    </w:p>
    <w:p w14:paraId="20CF67C0" w14:textId="77777777" w:rsidR="000C0A02" w:rsidRDefault="00000000">
      <w:pPr>
        <w:ind w:left="360"/>
      </w:pPr>
      <w:r>
        <w:rPr>
          <w:rFonts w:ascii="Courier New" w:hAnsi="Courier New"/>
          <w:sz w:val="18"/>
        </w:rPr>
        <w:t>Zammad</w:t>
      </w:r>
      <w:r>
        <w:rPr>
          <w:rFonts w:ascii="Courier New" w:hAnsi="Courier New"/>
          <w:sz w:val="18"/>
        </w:rPr>
        <w:br/>
        <w:t xml:space="preserve">  |</w:t>
      </w:r>
      <w:r>
        <w:rPr>
          <w:rFonts w:ascii="Courier New" w:hAnsi="Courier New"/>
          <w:sz w:val="18"/>
        </w:rPr>
        <w:br/>
        <w:t xml:space="preserve">  +-- Admin</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 Channels</w:t>
      </w:r>
      <w:r>
        <w:rPr>
          <w:rFonts w:ascii="Courier New" w:hAnsi="Courier New"/>
          <w:sz w:val="18"/>
        </w:rPr>
        <w:br/>
        <w:t xml:space="preserve">            |</w:t>
      </w:r>
      <w:r>
        <w:rPr>
          <w:rFonts w:ascii="Courier New" w:hAnsi="Courier New"/>
          <w:sz w:val="18"/>
        </w:rPr>
        <w:br/>
        <w:t xml:space="preserve">            +-- Email</w:t>
      </w:r>
    </w:p>
    <w:p w14:paraId="4FCC0139" w14:textId="77777777" w:rsidR="000C0A02" w:rsidRDefault="00000000">
      <w:r>
        <w:t>For Gmail, an App Password may be used when required. Email passwords and App Passwords must not be committed to GitHub.</w:t>
      </w:r>
    </w:p>
    <w:p w14:paraId="6057C4B1" w14:textId="77777777" w:rsidR="000C0A02" w:rsidRDefault="00000000">
      <w:r>
        <w:t>Example ticket:</w:t>
      </w:r>
    </w:p>
    <w:p w14:paraId="2221A41A" w14:textId="77777777" w:rsidR="000C0A02" w:rsidRDefault="00000000">
      <w:pPr>
        <w:ind w:left="360"/>
      </w:pPr>
      <w:r>
        <w:rPr>
          <w:rFonts w:ascii="Courier New" w:hAnsi="Courier New"/>
          <w:sz w:val="18"/>
        </w:rPr>
        <w:t>Title:</w:t>
      </w:r>
      <w:r>
        <w:rPr>
          <w:rFonts w:ascii="Courier New" w:hAnsi="Courier New"/>
          <w:sz w:val="18"/>
        </w:rPr>
        <w:br/>
        <w:t>Software is not working</w:t>
      </w:r>
      <w:r>
        <w:rPr>
          <w:rFonts w:ascii="Courier New" w:hAnsi="Courier New"/>
          <w:sz w:val="18"/>
        </w:rPr>
        <w:br/>
      </w:r>
      <w:r>
        <w:rPr>
          <w:rFonts w:ascii="Courier New" w:hAnsi="Courier New"/>
          <w:sz w:val="18"/>
        </w:rPr>
        <w:br/>
        <w:t>Message:</w:t>
      </w:r>
      <w:r>
        <w:rPr>
          <w:rFonts w:ascii="Courier New" w:hAnsi="Courier New"/>
          <w:sz w:val="18"/>
        </w:rPr>
        <w:br/>
        <w:t>Hello, my Visual Studio is not working.</w:t>
      </w:r>
      <w:r>
        <w:rPr>
          <w:rFonts w:ascii="Courier New" w:hAnsi="Courier New"/>
          <w:sz w:val="18"/>
        </w:rPr>
        <w:br/>
      </w:r>
      <w:r>
        <w:rPr>
          <w:rFonts w:ascii="Courier New" w:hAnsi="Courier New"/>
          <w:sz w:val="18"/>
        </w:rPr>
        <w:br/>
        <w:t>Warm Regards,</w:t>
      </w:r>
      <w:r>
        <w:rPr>
          <w:rFonts w:ascii="Courier New" w:hAnsi="Courier New"/>
          <w:sz w:val="18"/>
        </w:rPr>
        <w:br/>
        <w:t>Sowmya</w:t>
      </w:r>
    </w:p>
    <w:p w14:paraId="7FA13F33" w14:textId="77777777" w:rsidR="000C0A02" w:rsidRDefault="00000000">
      <w:pPr>
        <w:pStyle w:val="Heading1"/>
      </w:pPr>
      <w:r>
        <w:t>6. Zammad REST API</w:t>
      </w:r>
    </w:p>
    <w:p w14:paraId="68028BD9" w14:textId="77777777" w:rsidR="000C0A02" w:rsidRDefault="00000000">
      <w:r>
        <w:t>The Python application communicates with Zammad using the REST API.</w:t>
      </w:r>
    </w:p>
    <w:p w14:paraId="44BBFBA4" w14:textId="77777777" w:rsidR="000C0A02" w:rsidRDefault="00000000">
      <w:pPr>
        <w:ind w:left="360"/>
      </w:pPr>
      <w:r>
        <w:rPr>
          <w:rFonts w:ascii="Courier New" w:hAnsi="Courier New"/>
          <w:sz w:val="18"/>
        </w:rPr>
        <w:t>http://localhost:3000/api/v1/</w:t>
      </w:r>
    </w:p>
    <w:p w14:paraId="7AB1AD6C" w14:textId="77777777" w:rsidR="000C0A02" w:rsidRDefault="00000000">
      <w:r>
        <w:t>Example ticket request:</w:t>
      </w:r>
    </w:p>
    <w:p w14:paraId="0D570930" w14:textId="77777777" w:rsidR="000C0A02" w:rsidRDefault="00000000">
      <w:pPr>
        <w:ind w:left="360"/>
      </w:pPr>
      <w:r>
        <w:rPr>
          <w:rFonts w:ascii="Courier New" w:hAnsi="Courier New"/>
          <w:sz w:val="18"/>
        </w:rPr>
        <w:t>curl http://localhost:3000/api/v1/tickets/8</w:t>
      </w:r>
    </w:p>
    <w:p w14:paraId="5F084124" w14:textId="77777777" w:rsidR="000C0A02" w:rsidRDefault="00000000">
      <w:r>
        <w:t>Pretty-print the JSON:</w:t>
      </w:r>
    </w:p>
    <w:p w14:paraId="5AB7DF96" w14:textId="77777777" w:rsidR="000C0A02" w:rsidRDefault="00000000">
      <w:pPr>
        <w:ind w:left="360"/>
      </w:pPr>
      <w:r>
        <w:rPr>
          <w:rFonts w:ascii="Courier New" w:hAnsi="Courier New"/>
          <w:sz w:val="18"/>
        </w:rPr>
        <w:t>curl http://localhost:3000/api/v1/tickets/8 | python3 -m json.tool</w:t>
      </w:r>
    </w:p>
    <w:p w14:paraId="5B0971B4" w14:textId="77777777" w:rsidR="000C0A02" w:rsidRDefault="00000000">
      <w:pPr>
        <w:pStyle w:val="Heading1"/>
      </w:pPr>
      <w:r>
        <w:t>7. API Authentication</w:t>
      </w:r>
    </w:p>
    <w:p w14:paraId="145BFC08" w14:textId="77777777" w:rsidR="000C0A02" w:rsidRDefault="00000000">
      <w:r>
        <w:t>Authenticated API requests use a Zammad API token.</w:t>
      </w:r>
    </w:p>
    <w:p w14:paraId="27E07921" w14:textId="77777777" w:rsidR="000C0A02" w:rsidRDefault="00000000">
      <w:pPr>
        <w:ind w:left="360"/>
      </w:pPr>
      <w:r>
        <w:rPr>
          <w:rFonts w:ascii="Courier New" w:hAnsi="Courier New"/>
          <w:sz w:val="18"/>
        </w:rPr>
        <w:t>curl -H "Authorization: Token token=YOUR_API_TOKEN" http://localhost:3000/api/v1/tickets/8</w:t>
      </w:r>
    </w:p>
    <w:p w14:paraId="69939FA2" w14:textId="77777777" w:rsidR="000C0A02" w:rsidRDefault="00000000">
      <w:r>
        <w:t>YOUR_API_TOKEN is only a placeholder. The real token must remain private.</w:t>
      </w:r>
    </w:p>
    <w:p w14:paraId="5F5FEFFA" w14:textId="77777777" w:rsidR="000C0A02" w:rsidRDefault="00000000">
      <w:pPr>
        <w:pStyle w:val="Heading1"/>
      </w:pPr>
      <w:r>
        <w:t>8. Retrieve Ticket Articles</w:t>
      </w:r>
    </w:p>
    <w:p w14:paraId="7E8639C2" w14:textId="77777777" w:rsidR="000C0A02" w:rsidRDefault="00000000">
      <w:r>
        <w:t>Customer messages are stored in ticket articles. The categorizer retrieves these articles to obtain the message used for classification.</w:t>
      </w:r>
    </w:p>
    <w:p w14:paraId="7E62D5E9" w14:textId="77777777" w:rsidR="000C0A02" w:rsidRDefault="00000000">
      <w:pPr>
        <w:ind w:left="360"/>
      </w:pPr>
      <w:r>
        <w:rPr>
          <w:rFonts w:ascii="Courier New" w:hAnsi="Courier New"/>
          <w:sz w:val="18"/>
        </w:rPr>
        <w:t>curl -H "Authorization: Token token=YOUR_API_TOKEN" http://localhost:3000/api/v1/ticket_articles/by_ticket/8 | python3 -m json.tool</w:t>
      </w:r>
    </w:p>
    <w:p w14:paraId="30B55763" w14:textId="77777777" w:rsidR="000C0A02" w:rsidRDefault="00000000">
      <w:pPr>
        <w:pStyle w:val="Heading1"/>
      </w:pPr>
      <w:r>
        <w:t>9. Project Structure</w:t>
      </w:r>
    </w:p>
    <w:p w14:paraId="37E641AA" w14:textId="77777777" w:rsidR="000C0A02" w:rsidRDefault="00000000">
      <w:pPr>
        <w:ind w:left="360"/>
      </w:pPr>
      <w:r>
        <w:rPr>
          <w:rFonts w:ascii="Courier New" w:hAnsi="Courier New"/>
          <w:sz w:val="18"/>
        </w:rPr>
        <w:t>zammad-categorizer/</w:t>
      </w:r>
      <w:r>
        <w:rPr>
          <w:rFonts w:ascii="Courier New" w:hAnsi="Courier New"/>
          <w:sz w:val="18"/>
        </w:rPr>
        <w:br/>
        <w:t>|</w:t>
      </w:r>
      <w:r>
        <w:rPr>
          <w:rFonts w:ascii="Courier New" w:hAnsi="Courier New"/>
          <w:sz w:val="18"/>
        </w:rPr>
        <w:br/>
        <w:t>+-- categorizer.py</w:t>
      </w:r>
      <w:r>
        <w:rPr>
          <w:rFonts w:ascii="Courier New" w:hAnsi="Courier New"/>
          <w:sz w:val="18"/>
        </w:rPr>
        <w:br/>
      </w:r>
      <w:r>
        <w:rPr>
          <w:rFonts w:ascii="Courier New" w:hAnsi="Courier New"/>
          <w:sz w:val="18"/>
        </w:rPr>
        <w:lastRenderedPageBreak/>
        <w:t>+-- README.md</w:t>
      </w:r>
      <w:r>
        <w:rPr>
          <w:rFonts w:ascii="Courier New" w:hAnsi="Courier New"/>
          <w:sz w:val="18"/>
        </w:rPr>
        <w:br/>
        <w:t>+-- .gitignore</w:t>
      </w:r>
      <w:r>
        <w:rPr>
          <w:rFonts w:ascii="Courier New" w:hAnsi="Courier New"/>
          <w:sz w:val="18"/>
        </w:rPr>
        <w:br/>
        <w:t>+-- processed_tickets.txt</w:t>
      </w:r>
    </w:p>
    <w:p w14:paraId="1771E24A" w14:textId="77777777" w:rsidR="000C0A02" w:rsidRDefault="00000000">
      <w:r>
        <w:t>categorizer.py: Main Python application.</w:t>
      </w:r>
    </w:p>
    <w:p w14:paraId="0702E7F5" w14:textId="77777777" w:rsidR="000C0A02" w:rsidRDefault="00000000">
      <w:r>
        <w:t>README.md: Project documentation.</w:t>
      </w:r>
    </w:p>
    <w:p w14:paraId="158968E4" w14:textId="77777777" w:rsidR="000C0A02" w:rsidRDefault="00000000">
      <w:r>
        <w:t>.gitignore: Files that should not be committed.</w:t>
      </w:r>
    </w:p>
    <w:p w14:paraId="53899FDC" w14:textId="77777777" w:rsidR="000C0A02" w:rsidRDefault="00000000">
      <w:r>
        <w:t>processed_tickets.txt: Local record of already processed ticket IDs.</w:t>
      </w:r>
    </w:p>
    <w:p w14:paraId="61C69B21" w14:textId="77777777" w:rsidR="000C0A02" w:rsidRDefault="00000000">
      <w:pPr>
        <w:pStyle w:val="Heading1"/>
      </w:pPr>
      <w:r>
        <w:t>10. Python Setup</w:t>
      </w:r>
    </w:p>
    <w:p w14:paraId="1B3A2386" w14:textId="77777777" w:rsidR="000C0A02" w:rsidRDefault="00000000">
      <w:pPr>
        <w:ind w:left="360"/>
      </w:pPr>
      <w:r>
        <w:rPr>
          <w:rFonts w:ascii="Courier New" w:hAnsi="Courier New"/>
          <w:sz w:val="18"/>
        </w:rPr>
        <w:t>cd ~/zammad-categorizer</w:t>
      </w:r>
    </w:p>
    <w:p w14:paraId="207179B0" w14:textId="77777777" w:rsidR="000C0A02" w:rsidRDefault="00000000">
      <w:pPr>
        <w:ind w:left="360"/>
      </w:pPr>
      <w:r>
        <w:rPr>
          <w:rFonts w:ascii="Courier New" w:hAnsi="Courier New"/>
          <w:sz w:val="18"/>
        </w:rPr>
        <w:t>python3 --version</w:t>
      </w:r>
    </w:p>
    <w:p w14:paraId="3C561CA5" w14:textId="77777777" w:rsidR="000C0A02" w:rsidRDefault="00000000">
      <w:pPr>
        <w:ind w:left="360"/>
      </w:pPr>
      <w:r>
        <w:rPr>
          <w:rFonts w:ascii="Courier New" w:hAnsi="Courier New"/>
          <w:sz w:val="18"/>
        </w:rPr>
        <w:t>python3 -m pip --version</w:t>
      </w:r>
    </w:p>
    <w:p w14:paraId="4E95B943" w14:textId="77777777" w:rsidR="000C0A02" w:rsidRDefault="00000000">
      <w:r>
        <w:t>Install the requests library if pip is available:</w:t>
      </w:r>
    </w:p>
    <w:p w14:paraId="60F11894" w14:textId="77777777" w:rsidR="000C0A02" w:rsidRDefault="00000000">
      <w:pPr>
        <w:ind w:left="360"/>
      </w:pPr>
      <w:r>
        <w:rPr>
          <w:rFonts w:ascii="Courier New" w:hAnsi="Courier New"/>
          <w:sz w:val="18"/>
        </w:rPr>
        <w:t>python3 -m pip install requests</w:t>
      </w:r>
    </w:p>
    <w:p w14:paraId="1C48CC6B" w14:textId="77777777" w:rsidR="000C0A02" w:rsidRDefault="00000000">
      <w:r>
        <w:t>Test requests:</w:t>
      </w:r>
    </w:p>
    <w:p w14:paraId="2FD6F8DE" w14:textId="77777777" w:rsidR="000C0A02" w:rsidRDefault="00000000">
      <w:pPr>
        <w:ind w:left="360"/>
      </w:pPr>
      <w:r>
        <w:rPr>
          <w:rFonts w:ascii="Courier New" w:hAnsi="Courier New"/>
          <w:sz w:val="18"/>
        </w:rPr>
        <w:t>python3 -c "import requests; print(requests.__version__)"</w:t>
      </w:r>
    </w:p>
    <w:p w14:paraId="651627E0" w14:textId="77777777" w:rsidR="000C0A02" w:rsidRDefault="00000000">
      <w:pPr>
        <w:pStyle w:val="Heading1"/>
      </w:pPr>
      <w:r>
        <w:t>11. Running the Categorizer</w:t>
      </w:r>
    </w:p>
    <w:p w14:paraId="1E04A44E" w14:textId="77777777" w:rsidR="000C0A02" w:rsidRDefault="00000000">
      <w:pPr>
        <w:ind w:left="360"/>
      </w:pPr>
      <w:r>
        <w:rPr>
          <w:rFonts w:ascii="Courier New" w:hAnsi="Courier New"/>
          <w:sz w:val="18"/>
        </w:rPr>
        <w:t>cd ~/zammad-categorizer</w:t>
      </w:r>
      <w:r>
        <w:rPr>
          <w:rFonts w:ascii="Courier New" w:hAnsi="Courier New"/>
          <w:sz w:val="18"/>
        </w:rPr>
        <w:br/>
        <w:t>python3 categorizer.py</w:t>
      </w:r>
    </w:p>
    <w:p w14:paraId="331FF557" w14:textId="77777777" w:rsidR="000C0A02" w:rsidRDefault="00000000">
      <w:r>
        <w:t>The program checks Zammad for new or unprocessed tickets and processes them.</w:t>
      </w:r>
    </w:p>
    <w:p w14:paraId="6C13DC80" w14:textId="77777777" w:rsidR="000C0A02" w:rsidRDefault="00000000">
      <w:pPr>
        <w:pStyle w:val="Heading1"/>
      </w:pPr>
      <w:r>
        <w:t>12. How Tickets Are Categorised</w:t>
      </w:r>
    </w:p>
    <w:p w14:paraId="50FF08CB" w14:textId="77777777" w:rsidR="000C0A02" w:rsidRDefault="00000000">
      <w:r>
        <w:t>The Python program retrieves the ticket from Zammad, retrieves its articles, extracts the customer message, reads the relevant ticket information, applies the classification logic in categorizer.py, determines the category, and updates the Zammad ticket through the REST API.</w:t>
      </w:r>
    </w:p>
    <w:p w14:paraId="63013BF8" w14:textId="77777777" w:rsidR="000C0A02" w:rsidRDefault="00000000">
      <w:pPr>
        <w:ind w:left="360"/>
      </w:pPr>
      <w:r>
        <w:rPr>
          <w:rFonts w:ascii="Courier New" w:hAnsi="Courier New"/>
          <w:sz w:val="18"/>
        </w:rPr>
        <w:t>New Ticket</w:t>
      </w:r>
      <w:r>
        <w:rPr>
          <w:rFonts w:ascii="Courier New" w:hAnsi="Courier New"/>
          <w:sz w:val="18"/>
        </w:rPr>
        <w:br/>
        <w:t xml:space="preserve">    |</w:t>
      </w:r>
      <w:r>
        <w:rPr>
          <w:rFonts w:ascii="Courier New" w:hAnsi="Courier New"/>
          <w:sz w:val="18"/>
        </w:rPr>
        <w:br/>
        <w:t xml:space="preserve">    v</w:t>
      </w:r>
      <w:r>
        <w:rPr>
          <w:rFonts w:ascii="Courier New" w:hAnsi="Courier New"/>
          <w:sz w:val="18"/>
        </w:rPr>
        <w:br/>
        <w:t>Retrieve Ticket</w:t>
      </w:r>
      <w:r>
        <w:rPr>
          <w:rFonts w:ascii="Courier New" w:hAnsi="Courier New"/>
          <w:sz w:val="18"/>
        </w:rPr>
        <w:br/>
        <w:t xml:space="preserve">    |</w:t>
      </w:r>
      <w:r>
        <w:rPr>
          <w:rFonts w:ascii="Courier New" w:hAnsi="Courier New"/>
          <w:sz w:val="18"/>
        </w:rPr>
        <w:br/>
        <w:t xml:space="preserve">    v</w:t>
      </w:r>
      <w:r>
        <w:rPr>
          <w:rFonts w:ascii="Courier New" w:hAnsi="Courier New"/>
          <w:sz w:val="18"/>
        </w:rPr>
        <w:br/>
        <w:t>Retrieve Ticket Articles</w:t>
      </w:r>
      <w:r>
        <w:rPr>
          <w:rFonts w:ascii="Courier New" w:hAnsi="Courier New"/>
          <w:sz w:val="18"/>
        </w:rPr>
        <w:br/>
        <w:t xml:space="preserve">    |</w:t>
      </w:r>
      <w:r>
        <w:rPr>
          <w:rFonts w:ascii="Courier New" w:hAnsi="Courier New"/>
          <w:sz w:val="18"/>
        </w:rPr>
        <w:br/>
        <w:t xml:space="preserve">    v</w:t>
      </w:r>
      <w:r>
        <w:rPr>
          <w:rFonts w:ascii="Courier New" w:hAnsi="Courier New"/>
          <w:sz w:val="18"/>
        </w:rPr>
        <w:br/>
        <w:t>Extract Customer Message</w:t>
      </w:r>
      <w:r>
        <w:rPr>
          <w:rFonts w:ascii="Courier New" w:hAnsi="Courier New"/>
          <w:sz w:val="18"/>
        </w:rPr>
        <w:br/>
        <w:t xml:space="preserve">    |</w:t>
      </w:r>
      <w:r>
        <w:rPr>
          <w:rFonts w:ascii="Courier New" w:hAnsi="Courier New"/>
          <w:sz w:val="18"/>
        </w:rPr>
        <w:br/>
        <w:t xml:space="preserve">    v</w:t>
      </w:r>
      <w:r>
        <w:rPr>
          <w:rFonts w:ascii="Courier New" w:hAnsi="Courier New"/>
          <w:sz w:val="18"/>
        </w:rPr>
        <w:br/>
        <w:t>Apply Classification Logic</w:t>
      </w:r>
      <w:r>
        <w:rPr>
          <w:rFonts w:ascii="Courier New" w:hAnsi="Courier New"/>
          <w:sz w:val="18"/>
        </w:rPr>
        <w:br/>
        <w:t xml:space="preserve">    |</w:t>
      </w:r>
      <w:r>
        <w:rPr>
          <w:rFonts w:ascii="Courier New" w:hAnsi="Courier New"/>
          <w:sz w:val="18"/>
        </w:rPr>
        <w:br/>
        <w:t xml:space="preserve">    v</w:t>
      </w:r>
      <w:r>
        <w:rPr>
          <w:rFonts w:ascii="Courier New" w:hAnsi="Courier New"/>
          <w:sz w:val="18"/>
        </w:rPr>
        <w:br/>
      </w:r>
      <w:r>
        <w:rPr>
          <w:rFonts w:ascii="Courier New" w:hAnsi="Courier New"/>
          <w:sz w:val="18"/>
        </w:rPr>
        <w:lastRenderedPageBreak/>
        <w:t>Determine Category</w:t>
      </w:r>
      <w:r>
        <w:rPr>
          <w:rFonts w:ascii="Courier New" w:hAnsi="Courier New"/>
          <w:sz w:val="18"/>
        </w:rPr>
        <w:br/>
        <w:t xml:space="preserve">    |</w:t>
      </w:r>
      <w:r>
        <w:rPr>
          <w:rFonts w:ascii="Courier New" w:hAnsi="Courier New"/>
          <w:sz w:val="18"/>
        </w:rPr>
        <w:br/>
        <w:t xml:space="preserve">    v</w:t>
      </w:r>
      <w:r>
        <w:rPr>
          <w:rFonts w:ascii="Courier New" w:hAnsi="Courier New"/>
          <w:sz w:val="18"/>
        </w:rPr>
        <w:br/>
        <w:t>Update Zammad</w:t>
      </w:r>
      <w:r>
        <w:rPr>
          <w:rFonts w:ascii="Courier New" w:hAnsi="Courier New"/>
          <w:sz w:val="18"/>
        </w:rPr>
        <w:br/>
        <w:t xml:space="preserve">    |</w:t>
      </w:r>
      <w:r>
        <w:rPr>
          <w:rFonts w:ascii="Courier New" w:hAnsi="Courier New"/>
          <w:sz w:val="18"/>
        </w:rPr>
        <w:br/>
        <w:t xml:space="preserve">    v</w:t>
      </w:r>
      <w:r>
        <w:rPr>
          <w:rFonts w:ascii="Courier New" w:hAnsi="Courier New"/>
          <w:sz w:val="18"/>
        </w:rPr>
        <w:br/>
        <w:t>Categorized Ticket</w:t>
      </w:r>
    </w:p>
    <w:p w14:paraId="41668C55" w14:textId="77777777" w:rsidR="000C0A02" w:rsidRDefault="00000000">
      <w:r>
        <w:t>The exact classification rules are implemented in categorizer.py. The title and customer message can provide the text used by those rules.</w:t>
      </w:r>
    </w:p>
    <w:p w14:paraId="162280A8" w14:textId="77777777" w:rsidR="000C0A02" w:rsidRDefault="00000000">
      <w:pPr>
        <w:pStyle w:val="Heading1"/>
      </w:pPr>
      <w:r>
        <w:t>13. Ticket Categories</w:t>
      </w:r>
    </w:p>
    <w:p w14:paraId="44AE7676" w14:textId="77777777" w:rsidR="000C0A02" w:rsidRDefault="00000000">
      <w:r>
        <w:t>The project uses predefined categories. Examples include:</w:t>
      </w:r>
    </w:p>
    <w:p w14:paraId="74036701" w14:textId="77777777" w:rsidR="000C0A02" w:rsidRDefault="00000000">
      <w:pPr>
        <w:pStyle w:val="ListBullet"/>
      </w:pPr>
      <w:r>
        <w:t>account</w:t>
      </w:r>
    </w:p>
    <w:p w14:paraId="41937EE9" w14:textId="77777777" w:rsidR="000C0A02" w:rsidRDefault="00000000">
      <w:pPr>
        <w:pStyle w:val="ListBullet"/>
      </w:pPr>
      <w:r>
        <w:t>software</w:t>
      </w:r>
    </w:p>
    <w:p w14:paraId="527879B3" w14:textId="77777777" w:rsidR="000C0A02" w:rsidRDefault="00000000">
      <w:pPr>
        <w:pStyle w:val="ListBullet"/>
      </w:pPr>
      <w:r>
        <w:t>hardware</w:t>
      </w:r>
    </w:p>
    <w:p w14:paraId="72E1A5AF" w14:textId="77777777" w:rsidR="000C0A02" w:rsidRDefault="00000000">
      <w:pPr>
        <w:pStyle w:val="ListBullet"/>
      </w:pPr>
      <w:r>
        <w:t>network</w:t>
      </w:r>
    </w:p>
    <w:p w14:paraId="559E2CB9" w14:textId="77777777" w:rsidR="000C0A02" w:rsidRDefault="00000000">
      <w:pPr>
        <w:pStyle w:val="ListBullet"/>
      </w:pPr>
      <w:r>
        <w:t>other</w:t>
      </w:r>
    </w:p>
    <w:p w14:paraId="3026A2AE" w14:textId="77777777" w:rsidR="000C0A02" w:rsidRDefault="00000000">
      <w:r>
        <w:t>Example account-related ticket:</w:t>
      </w:r>
    </w:p>
    <w:p w14:paraId="553BAF26" w14:textId="77777777" w:rsidR="000C0A02" w:rsidRDefault="00000000">
      <w:pPr>
        <w:ind w:left="360"/>
      </w:pPr>
      <w:r>
        <w:rPr>
          <w:rFonts w:ascii="Courier New" w:hAnsi="Courier New"/>
          <w:sz w:val="18"/>
        </w:rPr>
        <w:t>Title:</w:t>
      </w:r>
      <w:r>
        <w:rPr>
          <w:rFonts w:ascii="Courier New" w:hAnsi="Courier New"/>
          <w:sz w:val="18"/>
        </w:rPr>
        <w:br/>
        <w:t>Security alert</w:t>
      </w:r>
      <w:r>
        <w:rPr>
          <w:rFonts w:ascii="Courier New" w:hAnsi="Courier New"/>
          <w:sz w:val="18"/>
        </w:rPr>
        <w:br/>
      </w:r>
      <w:r>
        <w:rPr>
          <w:rFonts w:ascii="Courier New" w:hAnsi="Courier New"/>
          <w:sz w:val="18"/>
        </w:rPr>
        <w:br/>
        <w:t>Message:</w:t>
      </w:r>
      <w:r>
        <w:rPr>
          <w:rFonts w:ascii="Courier New" w:hAnsi="Courier New"/>
          <w:sz w:val="18"/>
        </w:rPr>
        <w:br/>
        <w:t>A new passkey was added to your account.</w:t>
      </w:r>
      <w:r>
        <w:rPr>
          <w:rFonts w:ascii="Courier New" w:hAnsi="Courier New"/>
          <w:sz w:val="18"/>
        </w:rPr>
        <w:br/>
      </w:r>
      <w:r>
        <w:rPr>
          <w:rFonts w:ascii="Courier New" w:hAnsi="Courier New"/>
          <w:sz w:val="18"/>
        </w:rPr>
        <w:br/>
        <w:t>Category:</w:t>
      </w:r>
      <w:r>
        <w:rPr>
          <w:rFonts w:ascii="Courier New" w:hAnsi="Courier New"/>
          <w:sz w:val="18"/>
        </w:rPr>
        <w:br/>
        <w:t>account</w:t>
      </w:r>
    </w:p>
    <w:p w14:paraId="6DBB18A6" w14:textId="77777777" w:rsidR="000C0A02" w:rsidRDefault="00000000">
      <w:r>
        <w:t>Example software-related ticket:</w:t>
      </w:r>
    </w:p>
    <w:p w14:paraId="3DAD7BF6" w14:textId="77777777" w:rsidR="000C0A02" w:rsidRDefault="00000000">
      <w:pPr>
        <w:ind w:left="360"/>
      </w:pPr>
      <w:r>
        <w:rPr>
          <w:rFonts w:ascii="Courier New" w:hAnsi="Courier New"/>
          <w:sz w:val="18"/>
        </w:rPr>
        <w:t>Title:</w:t>
      </w:r>
      <w:r>
        <w:rPr>
          <w:rFonts w:ascii="Courier New" w:hAnsi="Courier New"/>
          <w:sz w:val="18"/>
        </w:rPr>
        <w:br/>
        <w:t>Software is not working</w:t>
      </w:r>
      <w:r>
        <w:rPr>
          <w:rFonts w:ascii="Courier New" w:hAnsi="Courier New"/>
          <w:sz w:val="18"/>
        </w:rPr>
        <w:br/>
      </w:r>
      <w:r>
        <w:rPr>
          <w:rFonts w:ascii="Courier New" w:hAnsi="Courier New"/>
          <w:sz w:val="18"/>
        </w:rPr>
        <w:br/>
        <w:t>Message:</w:t>
      </w:r>
      <w:r>
        <w:rPr>
          <w:rFonts w:ascii="Courier New" w:hAnsi="Courier New"/>
          <w:sz w:val="18"/>
        </w:rPr>
        <w:br/>
        <w:t>Hello, my Visual Studio is not working.</w:t>
      </w:r>
      <w:r>
        <w:rPr>
          <w:rFonts w:ascii="Courier New" w:hAnsi="Courier New"/>
          <w:sz w:val="18"/>
        </w:rPr>
        <w:br/>
      </w:r>
      <w:r>
        <w:rPr>
          <w:rFonts w:ascii="Courier New" w:hAnsi="Courier New"/>
          <w:sz w:val="18"/>
        </w:rPr>
        <w:br/>
        <w:t>Category:</w:t>
      </w:r>
      <w:r>
        <w:rPr>
          <w:rFonts w:ascii="Courier New" w:hAnsi="Courier New"/>
          <w:sz w:val="18"/>
        </w:rPr>
        <w:br/>
        <w:t>Determined by the classification logic in categorizer.py</w:t>
      </w:r>
    </w:p>
    <w:p w14:paraId="43795652" w14:textId="77777777" w:rsidR="000C0A02" w:rsidRDefault="00000000">
      <w:r>
        <w:t>If the current classification rules do not match a supported category, the ticket can fall back to other.</w:t>
      </w:r>
    </w:p>
    <w:p w14:paraId="20F16C58" w14:textId="77777777" w:rsidR="000C0A02" w:rsidRDefault="00000000">
      <w:pPr>
        <w:pStyle w:val="Heading1"/>
      </w:pPr>
      <w:r>
        <w:t>14. Updating the Zammad Ticket</w:t>
      </w:r>
    </w:p>
    <w:p w14:paraId="68D63CAA" w14:textId="77777777" w:rsidR="000C0A02" w:rsidRDefault="00000000">
      <w:r>
        <w:t>After classification, the Python application sends the category update to Zammad through the REST API.</w:t>
      </w:r>
    </w:p>
    <w:p w14:paraId="7DE237A5" w14:textId="77777777" w:rsidR="000C0A02" w:rsidRDefault="00000000">
      <w:pPr>
        <w:ind w:left="360"/>
      </w:pPr>
      <w:r>
        <w:rPr>
          <w:rFonts w:ascii="Courier New" w:hAnsi="Courier New"/>
          <w:sz w:val="18"/>
        </w:rPr>
        <w:t>Processing ticket #10...</w:t>
      </w:r>
      <w:r>
        <w:rPr>
          <w:rFonts w:ascii="Courier New" w:hAnsi="Courier New"/>
          <w:sz w:val="18"/>
        </w:rPr>
        <w:br/>
        <w:t>Ticket title: Software is not working</w:t>
      </w:r>
      <w:r>
        <w:rPr>
          <w:rFonts w:ascii="Courier New" w:hAnsi="Courier New"/>
          <w:sz w:val="18"/>
        </w:rPr>
        <w:br/>
        <w:t>Customer message: Hello, My Visual Studio is not working.</w:t>
      </w:r>
      <w:r>
        <w:rPr>
          <w:rFonts w:ascii="Courier New" w:hAnsi="Courier New"/>
          <w:sz w:val="18"/>
        </w:rPr>
        <w:br/>
        <w:t>Category: software</w:t>
      </w:r>
      <w:r>
        <w:rPr>
          <w:rFonts w:ascii="Courier New" w:hAnsi="Courier New"/>
          <w:sz w:val="18"/>
        </w:rPr>
        <w:br/>
        <w:t>Ticket #10 updated successfully.</w:t>
      </w:r>
    </w:p>
    <w:p w14:paraId="6A7DB8BD" w14:textId="77777777" w:rsidR="000C0A02" w:rsidRDefault="00000000">
      <w:r>
        <w:t>The updated category can then be viewed in Zammad or retrieved through the API.</w:t>
      </w:r>
    </w:p>
    <w:p w14:paraId="742517FA" w14:textId="77777777" w:rsidR="000C0A02" w:rsidRDefault="00000000">
      <w:pPr>
        <w:pStyle w:val="Heading1"/>
      </w:pPr>
      <w:r>
        <w:lastRenderedPageBreak/>
        <w:t>15. Processed Tickets</w:t>
      </w:r>
    </w:p>
    <w:p w14:paraId="4E15D28C" w14:textId="77777777" w:rsidR="000C0A02" w:rsidRDefault="00000000">
      <w:r>
        <w:t>processed_tickets.txt stores ticket IDs that have already been processed.</w:t>
      </w:r>
    </w:p>
    <w:p w14:paraId="363B2119" w14:textId="77777777" w:rsidR="000C0A02" w:rsidRDefault="00000000">
      <w:pPr>
        <w:ind w:left="360"/>
      </w:pPr>
      <w:r>
        <w:rPr>
          <w:rFonts w:ascii="Courier New" w:hAnsi="Courier New"/>
          <w:sz w:val="18"/>
        </w:rPr>
        <w:t>5</w:t>
      </w:r>
      <w:r>
        <w:rPr>
          <w:rFonts w:ascii="Courier New" w:hAnsi="Courier New"/>
          <w:sz w:val="18"/>
        </w:rPr>
        <w:br/>
        <w:t>6</w:t>
      </w:r>
      <w:r>
        <w:rPr>
          <w:rFonts w:ascii="Courier New" w:hAnsi="Courier New"/>
          <w:sz w:val="18"/>
        </w:rPr>
        <w:br/>
        <w:t>7</w:t>
      </w:r>
      <w:r>
        <w:rPr>
          <w:rFonts w:ascii="Courier New" w:hAnsi="Courier New"/>
          <w:sz w:val="18"/>
        </w:rPr>
        <w:br/>
        <w:t>8</w:t>
      </w:r>
      <w:r>
        <w:rPr>
          <w:rFonts w:ascii="Courier New" w:hAnsi="Courier New"/>
          <w:sz w:val="18"/>
        </w:rPr>
        <w:br/>
        <w:t>9</w:t>
      </w:r>
      <w:r>
        <w:rPr>
          <w:rFonts w:ascii="Courier New" w:hAnsi="Courier New"/>
          <w:sz w:val="18"/>
        </w:rPr>
        <w:br/>
        <w:t>10</w:t>
      </w:r>
    </w:p>
    <w:p w14:paraId="15718690" w14:textId="77777777" w:rsidR="000C0A02" w:rsidRDefault="00000000">
      <w:r>
        <w:t>This prevents the same ticket from being processed repeatedly. The file is local runtime data and should normally be excluded from Git.</w:t>
      </w:r>
    </w:p>
    <w:p w14:paraId="3F440AEB" w14:textId="77777777" w:rsidR="000C0A02" w:rsidRDefault="00000000">
      <w:pPr>
        <w:pStyle w:val="Heading1"/>
      </w:pPr>
      <w:r>
        <w:t>16. Verify the Result</w:t>
      </w:r>
    </w:p>
    <w:p w14:paraId="3063B396" w14:textId="77777777" w:rsidR="000C0A02" w:rsidRDefault="00000000">
      <w:r>
        <w:t>Open Zammad:</w:t>
      </w:r>
    </w:p>
    <w:p w14:paraId="7BED4FA4" w14:textId="77777777" w:rsidR="000C0A02" w:rsidRDefault="00000000">
      <w:pPr>
        <w:ind w:left="360"/>
      </w:pPr>
      <w:r>
        <w:rPr>
          <w:rFonts w:ascii="Courier New" w:hAnsi="Courier New"/>
          <w:sz w:val="18"/>
        </w:rPr>
        <w:t>http://localhost:3000</w:t>
      </w:r>
    </w:p>
    <w:p w14:paraId="5A1531B9" w14:textId="77777777" w:rsidR="000C0A02" w:rsidRDefault="00000000">
      <w:r>
        <w:t>Or retrieve a ticket through the API:</w:t>
      </w:r>
    </w:p>
    <w:p w14:paraId="7A217CD1" w14:textId="77777777" w:rsidR="000C0A02" w:rsidRDefault="00000000">
      <w:pPr>
        <w:ind w:left="360"/>
      </w:pPr>
      <w:r>
        <w:rPr>
          <w:rFonts w:ascii="Courier New" w:hAnsi="Courier New"/>
          <w:sz w:val="18"/>
        </w:rPr>
        <w:t>curl -H "Authorization: Token token=YOUR_API_TOKEN" http://localhost:3000/api/v1/tickets/10 | python3 -m json.tool</w:t>
      </w:r>
    </w:p>
    <w:p w14:paraId="71BE4C5E" w14:textId="77777777" w:rsidR="000C0A02" w:rsidRDefault="00000000">
      <w:r>
        <w:t>Look for the category field:</w:t>
      </w:r>
    </w:p>
    <w:p w14:paraId="2C84A876" w14:textId="77777777" w:rsidR="000C0A02" w:rsidRDefault="00000000">
      <w:pPr>
        <w:ind w:left="360"/>
      </w:pPr>
      <w:r>
        <w:rPr>
          <w:rFonts w:ascii="Courier New" w:hAnsi="Courier New"/>
          <w:sz w:val="18"/>
        </w:rPr>
        <w:t>"category": "software"</w:t>
      </w:r>
    </w:p>
    <w:p w14:paraId="783F8983" w14:textId="77777777" w:rsidR="000C0A02" w:rsidRDefault="00000000">
      <w:pPr>
        <w:pStyle w:val="Heading1"/>
      </w:pPr>
      <w:r>
        <w:t>17. Troubleshooting</w:t>
      </w:r>
    </w:p>
    <w:p w14:paraId="388B4DD8" w14:textId="77777777" w:rsidR="000C0A02" w:rsidRDefault="00000000">
      <w:pPr>
        <w:pStyle w:val="Heading2"/>
      </w:pPr>
      <w:r>
        <w:t>Zammad is not running</w:t>
      </w:r>
    </w:p>
    <w:p w14:paraId="533616A2" w14:textId="77777777" w:rsidR="000C0A02" w:rsidRPr="00686BDA" w:rsidRDefault="00000000">
      <w:pPr>
        <w:ind w:left="360"/>
        <w:rPr>
          <w:lang w:val="pl-PL"/>
        </w:rPr>
      </w:pPr>
      <w:r w:rsidRPr="00686BDA">
        <w:rPr>
          <w:rFonts w:ascii="Courier New" w:hAnsi="Courier New"/>
          <w:sz w:val="18"/>
          <w:lang w:val="pl-PL"/>
        </w:rPr>
        <w:t>sudo systemctl status zammad</w:t>
      </w:r>
      <w:r w:rsidRPr="00686BDA">
        <w:rPr>
          <w:rFonts w:ascii="Courier New" w:hAnsi="Courier New"/>
          <w:sz w:val="18"/>
          <w:lang w:val="pl-PL"/>
        </w:rPr>
        <w:br/>
        <w:t>sudo systemctl restart zammad</w:t>
      </w:r>
    </w:p>
    <w:p w14:paraId="5D0F2369" w14:textId="77777777" w:rsidR="000C0A02" w:rsidRDefault="00000000">
      <w:pPr>
        <w:pStyle w:val="Heading2"/>
      </w:pPr>
      <w:r>
        <w:t>Cannot access Zammad</w:t>
      </w:r>
    </w:p>
    <w:p w14:paraId="28CE55D4" w14:textId="77777777" w:rsidR="000C0A02" w:rsidRDefault="00000000">
      <w:pPr>
        <w:ind w:left="360"/>
      </w:pPr>
      <w:r>
        <w:rPr>
          <w:rFonts w:ascii="Courier New" w:hAnsi="Courier New"/>
          <w:sz w:val="18"/>
        </w:rPr>
        <w:t>curl http://localhost:3000</w:t>
      </w:r>
    </w:p>
    <w:p w14:paraId="0EBF61F6" w14:textId="77777777" w:rsidR="000C0A02" w:rsidRDefault="00000000">
      <w:pPr>
        <w:pStyle w:val="Heading2"/>
      </w:pPr>
      <w:r>
        <w:t>Python is not found</w:t>
      </w:r>
    </w:p>
    <w:p w14:paraId="5F1DD9D4" w14:textId="77777777" w:rsidR="000C0A02" w:rsidRDefault="00000000">
      <w:pPr>
        <w:ind w:left="360"/>
      </w:pPr>
      <w:r>
        <w:rPr>
          <w:rFonts w:ascii="Courier New" w:hAnsi="Courier New"/>
          <w:sz w:val="18"/>
        </w:rPr>
        <w:t>python3 --version</w:t>
      </w:r>
      <w:r>
        <w:rPr>
          <w:rFonts w:ascii="Courier New" w:hAnsi="Courier New"/>
          <w:sz w:val="18"/>
        </w:rPr>
        <w:br/>
        <w:t>which python3</w:t>
      </w:r>
    </w:p>
    <w:p w14:paraId="173A9474" w14:textId="77777777" w:rsidR="000C0A02" w:rsidRDefault="00000000">
      <w:pPr>
        <w:pStyle w:val="Heading2"/>
      </w:pPr>
      <w:r>
        <w:t>Requests is not installed</w:t>
      </w:r>
    </w:p>
    <w:p w14:paraId="3D5DD1F9" w14:textId="77777777" w:rsidR="000C0A02" w:rsidRDefault="00000000">
      <w:pPr>
        <w:ind w:left="360"/>
      </w:pPr>
      <w:r>
        <w:rPr>
          <w:rFonts w:ascii="Courier New" w:hAnsi="Courier New"/>
          <w:sz w:val="18"/>
        </w:rPr>
        <w:t>python3 -m pip install requests</w:t>
      </w:r>
    </w:p>
    <w:p w14:paraId="534D2143" w14:textId="77777777" w:rsidR="000C0A02" w:rsidRDefault="00000000">
      <w:pPr>
        <w:pStyle w:val="Heading2"/>
      </w:pPr>
      <w:r>
        <w:t>API authentication fails</w:t>
      </w:r>
    </w:p>
    <w:p w14:paraId="5101DF15" w14:textId="77777777" w:rsidR="000C0A02" w:rsidRDefault="00000000">
      <w:pPr>
        <w:ind w:left="360"/>
      </w:pPr>
      <w:r>
        <w:rPr>
          <w:rFonts w:ascii="Courier New" w:hAnsi="Courier New"/>
          <w:sz w:val="18"/>
        </w:rPr>
        <w:t>curl -H "Authorization: Token token=YOUR_API_TOKEN" http://localhost:3000/api/v1/tickets/1</w:t>
      </w:r>
    </w:p>
    <w:p w14:paraId="4FD7F701" w14:textId="77777777" w:rsidR="000C0A02" w:rsidRDefault="00000000">
      <w:pPr>
        <w:pStyle w:val="Heading2"/>
      </w:pPr>
      <w:r>
        <w:t>Ticket is categorized as other</w:t>
      </w:r>
    </w:p>
    <w:p w14:paraId="2B2BBB0E" w14:textId="77777777" w:rsidR="000C0A02" w:rsidRDefault="00000000">
      <w:r>
        <w:t>Review the ticket title and customer message, then check the classification rules in categorizer.py. The fallback category is used when the current rules do not match.</w:t>
      </w:r>
    </w:p>
    <w:p w14:paraId="47B3CBD2" w14:textId="77777777" w:rsidR="000C0A02" w:rsidRDefault="00000000">
      <w:pPr>
        <w:pStyle w:val="Heading1"/>
      </w:pPr>
      <w:r>
        <w:lastRenderedPageBreak/>
        <w:t>18. Git and GitHub</w:t>
      </w:r>
    </w:p>
    <w:p w14:paraId="579F18EB" w14:textId="77777777" w:rsidR="000C0A02" w:rsidRDefault="00000000">
      <w:pPr>
        <w:ind w:left="360"/>
      </w:pPr>
      <w:r>
        <w:rPr>
          <w:rFonts w:ascii="Courier New" w:hAnsi="Courier New"/>
          <w:sz w:val="18"/>
        </w:rPr>
        <w:t>cd ~/zammad-categorizer</w:t>
      </w:r>
      <w:r>
        <w:rPr>
          <w:rFonts w:ascii="Courier New" w:hAnsi="Courier New"/>
          <w:sz w:val="18"/>
        </w:rPr>
        <w:br/>
        <w:t>git init</w:t>
      </w:r>
      <w:r>
        <w:rPr>
          <w:rFonts w:ascii="Courier New" w:hAnsi="Courier New"/>
          <w:sz w:val="18"/>
        </w:rPr>
        <w:br/>
        <w:t>git branch -M main</w:t>
      </w:r>
    </w:p>
    <w:p w14:paraId="0D8BE337" w14:textId="77777777" w:rsidR="000C0A02" w:rsidRDefault="00000000">
      <w:r>
        <w:t>Configure Git:</w:t>
      </w:r>
    </w:p>
    <w:p w14:paraId="4A98616A" w14:textId="77777777" w:rsidR="000C0A02" w:rsidRDefault="00000000">
      <w:pPr>
        <w:ind w:left="360"/>
      </w:pPr>
      <w:r>
        <w:rPr>
          <w:rFonts w:ascii="Courier New" w:hAnsi="Courier New"/>
          <w:sz w:val="18"/>
        </w:rPr>
        <w:t>git config --global user.name "Sowmya1107"</w:t>
      </w:r>
      <w:r>
        <w:rPr>
          <w:rFonts w:ascii="Courier New" w:hAnsi="Courier New"/>
          <w:sz w:val="18"/>
        </w:rPr>
        <w:br/>
        <w:t>git config --global user.email "YOUR_GITHUB_EMAIL"</w:t>
      </w:r>
    </w:p>
    <w:p w14:paraId="52DDEE55" w14:textId="77777777" w:rsidR="000C0A02" w:rsidRDefault="00000000">
      <w:r>
        <w:t>Add and commit:</w:t>
      </w:r>
    </w:p>
    <w:p w14:paraId="270D1004" w14:textId="77777777" w:rsidR="000C0A02" w:rsidRDefault="00000000">
      <w:pPr>
        <w:ind w:left="360"/>
      </w:pPr>
      <w:r>
        <w:rPr>
          <w:rFonts w:ascii="Courier New" w:hAnsi="Courier New"/>
          <w:sz w:val="18"/>
        </w:rPr>
        <w:t>git status</w:t>
      </w:r>
      <w:r>
        <w:rPr>
          <w:rFonts w:ascii="Courier New" w:hAnsi="Courier New"/>
          <w:sz w:val="18"/>
        </w:rPr>
        <w:br/>
        <w:t>git add .</w:t>
      </w:r>
      <w:r>
        <w:rPr>
          <w:rFonts w:ascii="Courier New" w:hAnsi="Courier New"/>
          <w:sz w:val="18"/>
        </w:rPr>
        <w:br/>
        <w:t>git commit -m "Add Zammad ticket categorizer"</w:t>
      </w:r>
    </w:p>
    <w:p w14:paraId="3B2C3AD3" w14:textId="77777777" w:rsidR="000C0A02" w:rsidRDefault="00000000">
      <w:r>
        <w:t>Connect the repository:</w:t>
      </w:r>
    </w:p>
    <w:p w14:paraId="2AD99489" w14:textId="77777777" w:rsidR="000C0A02" w:rsidRDefault="00000000">
      <w:pPr>
        <w:ind w:left="360"/>
      </w:pPr>
      <w:r>
        <w:rPr>
          <w:rFonts w:ascii="Courier New" w:hAnsi="Courier New"/>
          <w:sz w:val="18"/>
        </w:rPr>
        <w:t>git remote add origin https://github.com/Sowmya1107/zammad-categorizer.git</w:t>
      </w:r>
      <w:r>
        <w:rPr>
          <w:rFonts w:ascii="Courier New" w:hAnsi="Courier New"/>
          <w:sz w:val="18"/>
        </w:rPr>
        <w:br/>
        <w:t>git remote -v</w:t>
      </w:r>
    </w:p>
    <w:p w14:paraId="7824041D" w14:textId="77777777" w:rsidR="000C0A02" w:rsidRDefault="00000000">
      <w:r>
        <w:t>Push:</w:t>
      </w:r>
    </w:p>
    <w:p w14:paraId="18BEBD28" w14:textId="77777777" w:rsidR="000C0A02" w:rsidRDefault="00000000">
      <w:pPr>
        <w:ind w:left="360"/>
      </w:pPr>
      <w:r>
        <w:rPr>
          <w:rFonts w:ascii="Courier New" w:hAnsi="Courier New"/>
          <w:sz w:val="18"/>
        </w:rPr>
        <w:t>git push -u origin main</w:t>
      </w:r>
    </w:p>
    <w:p w14:paraId="686B5B4E" w14:textId="77777777" w:rsidR="000C0A02" w:rsidRDefault="00000000">
      <w:r>
        <w:t>Repository:</w:t>
      </w:r>
    </w:p>
    <w:p w14:paraId="799AACE1" w14:textId="77777777" w:rsidR="000C0A02" w:rsidRDefault="00000000">
      <w:pPr>
        <w:ind w:left="360"/>
      </w:pPr>
      <w:r>
        <w:rPr>
          <w:rFonts w:ascii="Courier New" w:hAnsi="Courier New"/>
          <w:sz w:val="18"/>
        </w:rPr>
        <w:t>https://github.com/Sowmya1107/zammad-categorizer</w:t>
      </w:r>
    </w:p>
    <w:p w14:paraId="3DE72302" w14:textId="77777777" w:rsidR="000C0A02" w:rsidRDefault="00000000">
      <w:pPr>
        <w:pStyle w:val="Heading1"/>
      </w:pPr>
      <w:r>
        <w:t>19. Updating the Repository</w:t>
      </w:r>
    </w:p>
    <w:p w14:paraId="6736D386" w14:textId="77777777" w:rsidR="000C0A02" w:rsidRDefault="00000000">
      <w:pPr>
        <w:ind w:left="360"/>
      </w:pPr>
      <w:r>
        <w:rPr>
          <w:rFonts w:ascii="Courier New" w:hAnsi="Courier New"/>
          <w:sz w:val="18"/>
        </w:rPr>
        <w:t>git status</w:t>
      </w:r>
      <w:r>
        <w:rPr>
          <w:rFonts w:ascii="Courier New" w:hAnsi="Courier New"/>
          <w:sz w:val="18"/>
        </w:rPr>
        <w:br/>
        <w:t>git add .</w:t>
      </w:r>
      <w:r>
        <w:rPr>
          <w:rFonts w:ascii="Courier New" w:hAnsi="Courier New"/>
          <w:sz w:val="18"/>
        </w:rPr>
        <w:br/>
        <w:t>git commit -m "Update project"</w:t>
      </w:r>
      <w:r>
        <w:rPr>
          <w:rFonts w:ascii="Courier New" w:hAnsi="Courier New"/>
          <w:sz w:val="18"/>
        </w:rPr>
        <w:br/>
        <w:t>git push</w:t>
      </w:r>
    </w:p>
    <w:p w14:paraId="3D5DA6AE" w14:textId="77777777" w:rsidR="000C0A02" w:rsidRDefault="00000000">
      <w:pPr>
        <w:pStyle w:val="Heading1"/>
      </w:pPr>
      <w:r>
        <w:t>20. Security</w:t>
      </w:r>
    </w:p>
    <w:p w14:paraId="4CD0235F" w14:textId="77777777" w:rsidR="000C0A02" w:rsidRDefault="00000000">
      <w:r>
        <w:t>Never commit API tokens, passwords, Gmail App Passwords, private keys, or .env files.</w:t>
      </w:r>
    </w:p>
    <w:p w14:paraId="67E9DC42" w14:textId="77777777" w:rsidR="000C0A02" w:rsidRDefault="00000000">
      <w:r>
        <w:t>Example .gitignore:</w:t>
      </w:r>
    </w:p>
    <w:p w14:paraId="11B3CDA2" w14:textId="77777777" w:rsidR="000C0A02" w:rsidRDefault="00000000">
      <w:pPr>
        <w:ind w:left="360"/>
      </w:pPr>
      <w:r>
        <w:rPr>
          <w:rFonts w:ascii="Courier New" w:hAnsi="Courier New"/>
          <w:sz w:val="18"/>
        </w:rPr>
        <w:t>__pycache__/</w:t>
      </w:r>
      <w:r>
        <w:rPr>
          <w:rFonts w:ascii="Courier New" w:hAnsi="Courier New"/>
          <w:sz w:val="18"/>
        </w:rPr>
        <w:br/>
        <w:t>*.pyc</w:t>
      </w:r>
      <w:r>
        <w:rPr>
          <w:rFonts w:ascii="Courier New" w:hAnsi="Courier New"/>
          <w:sz w:val="18"/>
        </w:rPr>
        <w:br/>
        <w:t>.env</w:t>
      </w:r>
      <w:r>
        <w:rPr>
          <w:rFonts w:ascii="Courier New" w:hAnsi="Courier New"/>
          <w:sz w:val="18"/>
        </w:rPr>
        <w:br/>
        <w:t>venv/</w:t>
      </w:r>
      <w:r>
        <w:rPr>
          <w:rFonts w:ascii="Courier New" w:hAnsi="Courier New"/>
          <w:sz w:val="18"/>
        </w:rPr>
        <w:br/>
        <w:t>.venv/</w:t>
      </w:r>
      <w:r>
        <w:rPr>
          <w:rFonts w:ascii="Courier New" w:hAnsi="Courier New"/>
          <w:sz w:val="18"/>
        </w:rPr>
        <w:br/>
        <w:t>processed_tickets.txt</w:t>
      </w:r>
      <w:r>
        <w:rPr>
          <w:rFonts w:ascii="Courier New" w:hAnsi="Courier New"/>
          <w:sz w:val="18"/>
        </w:rPr>
        <w:br/>
        <w:t>*.log</w:t>
      </w:r>
    </w:p>
    <w:p w14:paraId="39E48AC8" w14:textId="77777777" w:rsidR="000C0A02" w:rsidRDefault="00000000">
      <w:pPr>
        <w:pStyle w:val="Heading1"/>
      </w:pPr>
      <w:r>
        <w:t>21. Complete End-to-End Workflow</w:t>
      </w:r>
    </w:p>
    <w:p w14:paraId="0FACE6B6" w14:textId="77777777" w:rsidR="000C0A02" w:rsidRDefault="00000000">
      <w:pPr>
        <w:ind w:left="360"/>
      </w:pPr>
      <w:r>
        <w:rPr>
          <w:rFonts w:ascii="Courier New" w:hAnsi="Courier New"/>
          <w:sz w:val="18"/>
        </w:rPr>
        <w:t>Windows</w:t>
      </w:r>
      <w:r>
        <w:rPr>
          <w:rFonts w:ascii="Courier New" w:hAnsi="Courier New"/>
          <w:sz w:val="18"/>
        </w:rPr>
        <w:br/>
        <w:t xml:space="preserve">   |</w:t>
      </w:r>
      <w:r>
        <w:rPr>
          <w:rFonts w:ascii="Courier New" w:hAnsi="Courier New"/>
          <w:sz w:val="18"/>
        </w:rPr>
        <w:br/>
        <w:t xml:space="preserve">   v</w:t>
      </w:r>
      <w:r>
        <w:rPr>
          <w:rFonts w:ascii="Courier New" w:hAnsi="Courier New"/>
          <w:sz w:val="18"/>
        </w:rPr>
        <w:br/>
        <w:t>WSL</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v</w:t>
      </w:r>
      <w:r>
        <w:rPr>
          <w:rFonts w:ascii="Courier New" w:hAnsi="Courier New"/>
          <w:sz w:val="18"/>
        </w:rPr>
        <w:br/>
        <w:t>Ubuntu</w:t>
      </w:r>
      <w:r>
        <w:rPr>
          <w:rFonts w:ascii="Courier New" w:hAnsi="Courier New"/>
          <w:sz w:val="18"/>
        </w:rPr>
        <w:br/>
        <w:t xml:space="preserve">   |</w:t>
      </w:r>
      <w:r>
        <w:rPr>
          <w:rFonts w:ascii="Courier New" w:hAnsi="Courier New"/>
          <w:sz w:val="18"/>
        </w:rPr>
        <w:br/>
        <w:t xml:space="preserve">   v</w:t>
      </w:r>
      <w:r>
        <w:rPr>
          <w:rFonts w:ascii="Courier New" w:hAnsi="Courier New"/>
          <w:sz w:val="18"/>
        </w:rPr>
        <w:br/>
        <w:t>Zammad</w:t>
      </w:r>
      <w:r>
        <w:rPr>
          <w:rFonts w:ascii="Courier New" w:hAnsi="Courier New"/>
          <w:sz w:val="18"/>
        </w:rPr>
        <w:br/>
        <w:t xml:space="preserve">   |</w:t>
      </w:r>
      <w:r>
        <w:rPr>
          <w:rFonts w:ascii="Courier New" w:hAnsi="Courier New"/>
          <w:sz w:val="18"/>
        </w:rPr>
        <w:br/>
        <w:t xml:space="preserve">   | Incoming Email</w:t>
      </w:r>
      <w:r>
        <w:rPr>
          <w:rFonts w:ascii="Courier New" w:hAnsi="Courier New"/>
          <w:sz w:val="18"/>
        </w:rPr>
        <w:br/>
        <w:t xml:space="preserve">   v</w:t>
      </w:r>
      <w:r>
        <w:rPr>
          <w:rFonts w:ascii="Courier New" w:hAnsi="Courier New"/>
          <w:sz w:val="18"/>
        </w:rPr>
        <w:br/>
        <w:t>Zammad Ticket</w:t>
      </w:r>
      <w:r>
        <w:rPr>
          <w:rFonts w:ascii="Courier New" w:hAnsi="Courier New"/>
          <w:sz w:val="18"/>
        </w:rPr>
        <w:br/>
        <w:t xml:space="preserve">   |</w:t>
      </w:r>
      <w:r>
        <w:rPr>
          <w:rFonts w:ascii="Courier New" w:hAnsi="Courier New"/>
          <w:sz w:val="18"/>
        </w:rPr>
        <w:br/>
        <w:t xml:space="preserve">   v</w:t>
      </w:r>
      <w:r>
        <w:rPr>
          <w:rFonts w:ascii="Courier New" w:hAnsi="Courier New"/>
          <w:sz w:val="18"/>
        </w:rPr>
        <w:br/>
        <w:t>categorizer.py</w:t>
      </w:r>
      <w:r>
        <w:rPr>
          <w:rFonts w:ascii="Courier New" w:hAnsi="Courier New"/>
          <w:sz w:val="18"/>
        </w:rPr>
        <w:br/>
        <w:t xml:space="preserve">   |</w:t>
      </w:r>
      <w:r>
        <w:rPr>
          <w:rFonts w:ascii="Courier New" w:hAnsi="Courier New"/>
          <w:sz w:val="18"/>
        </w:rPr>
        <w:br/>
        <w:t xml:space="preserve">   +-- Retrieve Ticket</w:t>
      </w:r>
      <w:r>
        <w:rPr>
          <w:rFonts w:ascii="Courier New" w:hAnsi="Courier New"/>
          <w:sz w:val="18"/>
        </w:rPr>
        <w:br/>
        <w:t xml:space="preserve">   |</w:t>
      </w:r>
      <w:r>
        <w:rPr>
          <w:rFonts w:ascii="Courier New" w:hAnsi="Courier New"/>
          <w:sz w:val="18"/>
        </w:rPr>
        <w:br/>
        <w:t xml:space="preserve">   +-- Retrieve Articles</w:t>
      </w:r>
      <w:r>
        <w:rPr>
          <w:rFonts w:ascii="Courier New" w:hAnsi="Courier New"/>
          <w:sz w:val="18"/>
        </w:rPr>
        <w:br/>
        <w:t xml:space="preserve">   |</w:t>
      </w:r>
      <w:r>
        <w:rPr>
          <w:rFonts w:ascii="Courier New" w:hAnsi="Courier New"/>
          <w:sz w:val="18"/>
        </w:rPr>
        <w:br/>
        <w:t xml:space="preserve">   +-- Extract Customer Message</w:t>
      </w:r>
      <w:r>
        <w:rPr>
          <w:rFonts w:ascii="Courier New" w:hAnsi="Courier New"/>
          <w:sz w:val="18"/>
        </w:rPr>
        <w:br/>
        <w:t xml:space="preserve">   |</w:t>
      </w:r>
      <w:r>
        <w:rPr>
          <w:rFonts w:ascii="Courier New" w:hAnsi="Courier New"/>
          <w:sz w:val="18"/>
        </w:rPr>
        <w:br/>
        <w:t xml:space="preserve">   +-- Apply Classification Logic</w:t>
      </w:r>
      <w:r>
        <w:rPr>
          <w:rFonts w:ascii="Courier New" w:hAnsi="Courier New"/>
          <w:sz w:val="18"/>
        </w:rPr>
        <w:br/>
        <w:t xml:space="preserve">   |</w:t>
      </w:r>
      <w:r>
        <w:rPr>
          <w:rFonts w:ascii="Courier New" w:hAnsi="Courier New"/>
          <w:sz w:val="18"/>
        </w:rPr>
        <w:br/>
        <w:t xml:space="preserve">   +-- Determine Category</w:t>
      </w:r>
      <w:r>
        <w:rPr>
          <w:rFonts w:ascii="Courier New" w:hAnsi="Courier New"/>
          <w:sz w:val="18"/>
        </w:rPr>
        <w:br/>
        <w:t xml:space="preserve">   |</w:t>
      </w:r>
      <w:r>
        <w:rPr>
          <w:rFonts w:ascii="Courier New" w:hAnsi="Courier New"/>
          <w:sz w:val="18"/>
        </w:rPr>
        <w:br/>
        <w:t xml:space="preserve">   +-- Update Zammad</w:t>
      </w:r>
      <w:r>
        <w:rPr>
          <w:rFonts w:ascii="Courier New" w:hAnsi="Courier New"/>
          <w:sz w:val="18"/>
        </w:rPr>
        <w:br/>
        <w:t xml:space="preserve">   |</w:t>
      </w:r>
      <w:r>
        <w:rPr>
          <w:rFonts w:ascii="Courier New" w:hAnsi="Courier New"/>
          <w:sz w:val="18"/>
        </w:rPr>
        <w:br/>
        <w:t xml:space="preserve">   v</w:t>
      </w:r>
      <w:r>
        <w:rPr>
          <w:rFonts w:ascii="Courier New" w:hAnsi="Courier New"/>
          <w:sz w:val="18"/>
        </w:rPr>
        <w:br/>
        <w:t>Categorized Ticket</w:t>
      </w:r>
      <w:r>
        <w:rPr>
          <w:rFonts w:ascii="Courier New" w:hAnsi="Courier New"/>
          <w:sz w:val="18"/>
        </w:rPr>
        <w:br/>
        <w:t xml:space="preserve">   |</w:t>
      </w:r>
      <w:r>
        <w:rPr>
          <w:rFonts w:ascii="Courier New" w:hAnsi="Courier New"/>
          <w:sz w:val="18"/>
        </w:rPr>
        <w:br/>
        <w:t xml:space="preserve">   v</w:t>
      </w:r>
      <w:r>
        <w:rPr>
          <w:rFonts w:ascii="Courier New" w:hAnsi="Courier New"/>
          <w:sz w:val="18"/>
        </w:rPr>
        <w:br/>
        <w:t>Store Processed Ticket ID</w:t>
      </w:r>
    </w:p>
    <w:p w14:paraId="771B959A" w14:textId="77777777" w:rsidR="000C0A02" w:rsidRDefault="00000000">
      <w:pPr>
        <w:pStyle w:val="Heading1"/>
      </w:pPr>
      <w:r>
        <w:t>22. Key Commands</w:t>
      </w:r>
    </w:p>
    <w:p w14:paraId="78472BB4" w14:textId="77777777" w:rsidR="000C0A02" w:rsidRDefault="00000000">
      <w:pPr>
        <w:ind w:left="360"/>
      </w:pPr>
      <w:r>
        <w:rPr>
          <w:rFonts w:ascii="Courier New" w:hAnsi="Courier New"/>
          <w:sz w:val="18"/>
        </w:rPr>
        <w:t># WSL</w:t>
      </w:r>
      <w:r>
        <w:rPr>
          <w:rFonts w:ascii="Courier New" w:hAnsi="Courier New"/>
          <w:sz w:val="18"/>
        </w:rPr>
        <w:br/>
        <w:t>wsl --list --verbose</w:t>
      </w:r>
      <w:r>
        <w:rPr>
          <w:rFonts w:ascii="Courier New" w:hAnsi="Courier New"/>
          <w:sz w:val="18"/>
        </w:rPr>
        <w:br/>
      </w:r>
      <w:r>
        <w:rPr>
          <w:rFonts w:ascii="Courier New" w:hAnsi="Courier New"/>
          <w:sz w:val="18"/>
        </w:rPr>
        <w:br/>
        <w:t># Ubuntu</w:t>
      </w:r>
      <w:r>
        <w:rPr>
          <w:rFonts w:ascii="Courier New" w:hAnsi="Courier New"/>
          <w:sz w:val="18"/>
        </w:rPr>
        <w:br/>
        <w:t>lsb_release -a</w:t>
      </w:r>
      <w:r>
        <w:rPr>
          <w:rFonts w:ascii="Courier New" w:hAnsi="Courier New"/>
          <w:sz w:val="18"/>
        </w:rPr>
        <w:br/>
        <w:t>python3 --version</w:t>
      </w:r>
      <w:r>
        <w:rPr>
          <w:rFonts w:ascii="Courier New" w:hAnsi="Courier New"/>
          <w:sz w:val="18"/>
        </w:rPr>
        <w:br/>
        <w:t>which python3</w:t>
      </w:r>
      <w:r>
        <w:rPr>
          <w:rFonts w:ascii="Courier New" w:hAnsi="Courier New"/>
          <w:sz w:val="18"/>
        </w:rPr>
        <w:br/>
      </w:r>
      <w:r>
        <w:rPr>
          <w:rFonts w:ascii="Courier New" w:hAnsi="Courier New"/>
          <w:sz w:val="18"/>
        </w:rPr>
        <w:br/>
        <w:t># Zammad</w:t>
      </w:r>
      <w:r>
        <w:rPr>
          <w:rFonts w:ascii="Courier New" w:hAnsi="Courier New"/>
          <w:sz w:val="18"/>
        </w:rPr>
        <w:br/>
        <w:t>sudo systemctl status zammad</w:t>
      </w:r>
      <w:r>
        <w:rPr>
          <w:rFonts w:ascii="Courier New" w:hAnsi="Courier New"/>
          <w:sz w:val="18"/>
        </w:rPr>
        <w:br/>
        <w:t>sudo systemctl start zammad</w:t>
      </w:r>
      <w:r>
        <w:rPr>
          <w:rFonts w:ascii="Courier New" w:hAnsi="Courier New"/>
          <w:sz w:val="18"/>
        </w:rPr>
        <w:br/>
        <w:t>sudo systemctl restart zammad</w:t>
      </w:r>
      <w:r>
        <w:rPr>
          <w:rFonts w:ascii="Courier New" w:hAnsi="Courier New"/>
          <w:sz w:val="18"/>
        </w:rPr>
        <w:br/>
      </w:r>
      <w:r>
        <w:rPr>
          <w:rFonts w:ascii="Courier New" w:hAnsi="Courier New"/>
          <w:sz w:val="18"/>
        </w:rPr>
        <w:br/>
        <w:t># Project</w:t>
      </w:r>
      <w:r>
        <w:rPr>
          <w:rFonts w:ascii="Courier New" w:hAnsi="Courier New"/>
          <w:sz w:val="18"/>
        </w:rPr>
        <w:br/>
        <w:t>cd ~/zammad-categorizer</w:t>
      </w:r>
      <w:r>
        <w:rPr>
          <w:rFonts w:ascii="Courier New" w:hAnsi="Courier New"/>
          <w:sz w:val="18"/>
        </w:rPr>
        <w:br/>
        <w:t>ls -la</w:t>
      </w:r>
      <w:r>
        <w:rPr>
          <w:rFonts w:ascii="Courier New" w:hAnsi="Courier New"/>
          <w:sz w:val="18"/>
        </w:rPr>
        <w:br/>
        <w:t>python3 categorizer.py</w:t>
      </w:r>
      <w:r>
        <w:rPr>
          <w:rFonts w:ascii="Courier New" w:hAnsi="Courier New"/>
          <w:sz w:val="18"/>
        </w:rPr>
        <w:br/>
      </w:r>
      <w:r>
        <w:rPr>
          <w:rFonts w:ascii="Courier New" w:hAnsi="Courier New"/>
          <w:sz w:val="18"/>
        </w:rPr>
        <w:br/>
        <w:t># API</w:t>
      </w:r>
      <w:r>
        <w:rPr>
          <w:rFonts w:ascii="Courier New" w:hAnsi="Courier New"/>
          <w:sz w:val="18"/>
        </w:rPr>
        <w:br/>
        <w:t>curl http://localhost:3000/api/v1/tickets/8</w:t>
      </w:r>
      <w:r>
        <w:rPr>
          <w:rFonts w:ascii="Courier New" w:hAnsi="Courier New"/>
          <w:sz w:val="18"/>
        </w:rPr>
        <w:br/>
        <w:t>curl http://localhost:3000/api/v1/tickets/8 | python3 -m json.tool</w:t>
      </w:r>
      <w:r>
        <w:rPr>
          <w:rFonts w:ascii="Courier New" w:hAnsi="Courier New"/>
          <w:sz w:val="18"/>
        </w:rPr>
        <w:br/>
      </w:r>
      <w:r>
        <w:rPr>
          <w:rFonts w:ascii="Courier New" w:hAnsi="Courier New"/>
          <w:sz w:val="18"/>
        </w:rPr>
        <w:br/>
        <w:t># Git</w:t>
      </w:r>
      <w:r>
        <w:rPr>
          <w:rFonts w:ascii="Courier New" w:hAnsi="Courier New"/>
          <w:sz w:val="18"/>
        </w:rPr>
        <w:br/>
        <w:t>git status</w:t>
      </w:r>
      <w:r>
        <w:rPr>
          <w:rFonts w:ascii="Courier New" w:hAnsi="Courier New"/>
          <w:sz w:val="18"/>
        </w:rPr>
        <w:br/>
      </w:r>
      <w:r>
        <w:rPr>
          <w:rFonts w:ascii="Courier New" w:hAnsi="Courier New"/>
          <w:sz w:val="18"/>
        </w:rPr>
        <w:lastRenderedPageBreak/>
        <w:t>git add .</w:t>
      </w:r>
      <w:r>
        <w:rPr>
          <w:rFonts w:ascii="Courier New" w:hAnsi="Courier New"/>
          <w:sz w:val="18"/>
        </w:rPr>
        <w:br/>
        <w:t>git commit -m "Update project"</w:t>
      </w:r>
      <w:r>
        <w:rPr>
          <w:rFonts w:ascii="Courier New" w:hAnsi="Courier New"/>
          <w:sz w:val="18"/>
        </w:rPr>
        <w:br/>
        <w:t>git push</w:t>
      </w:r>
    </w:p>
    <w:sectPr w:rsidR="000C0A0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429530">
    <w:abstractNumId w:val="8"/>
  </w:num>
  <w:num w:numId="2" w16cid:durableId="930358299">
    <w:abstractNumId w:val="6"/>
  </w:num>
  <w:num w:numId="3" w16cid:durableId="172576943">
    <w:abstractNumId w:val="5"/>
  </w:num>
  <w:num w:numId="4" w16cid:durableId="1113746605">
    <w:abstractNumId w:val="4"/>
  </w:num>
  <w:num w:numId="5" w16cid:durableId="242689205">
    <w:abstractNumId w:val="7"/>
  </w:num>
  <w:num w:numId="6" w16cid:durableId="1685324829">
    <w:abstractNumId w:val="3"/>
  </w:num>
  <w:num w:numId="7" w16cid:durableId="452288456">
    <w:abstractNumId w:val="2"/>
  </w:num>
  <w:num w:numId="8" w16cid:durableId="1119572742">
    <w:abstractNumId w:val="1"/>
  </w:num>
  <w:num w:numId="9" w16cid:durableId="176980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A02"/>
    <w:rsid w:val="0015074B"/>
    <w:rsid w:val="0029639D"/>
    <w:rsid w:val="00326F90"/>
    <w:rsid w:val="00686BDA"/>
    <w:rsid w:val="00AA1D8D"/>
    <w:rsid w:val="00B47730"/>
    <w:rsid w:val="00B50B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FBBAA"/>
  <w14:defaultImageDpi w14:val="300"/>
  <w15:docId w15:val="{32705423-18B6-4B71-9B18-46845A70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1185</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Krishnamurthy</cp:lastModifiedBy>
  <cp:revision>2</cp:revision>
  <dcterms:created xsi:type="dcterms:W3CDTF">2013-12-23T23:15:00Z</dcterms:created>
  <dcterms:modified xsi:type="dcterms:W3CDTF">2026-09-10T10:46:00Z</dcterms:modified>
  <cp:category/>
</cp:coreProperties>
</file>